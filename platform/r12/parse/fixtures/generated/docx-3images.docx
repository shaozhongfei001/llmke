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with 3 images下表为多张扫描页。</w:t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img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img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-img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