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 3 images（v2 全新内容，用于干净容量测量）</w:t>
      </w:r>
    </w:p>
    <w:p>
      <w:r>
        <w:drawing>
          <wp:inline xmlns:a="http://schemas.openxmlformats.org/drawingml/2006/main" xmlns:pic="http://schemas.openxmlformats.org/drawingml/2006/picture">
            <wp:extent cx="5029200" cy="7113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page-b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3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7113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page-b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3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7113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-page-b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138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