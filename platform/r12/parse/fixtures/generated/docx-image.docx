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with image</w:t>
      </w:r>
    </w:p>
    <w:p>
      <w:r>
        <w:t>下面内嵌一张图片。</w:t>
      </w:r>
    </w:p>
    <w:p>
      <w:r>
        <w:drawing>
          <wp:inline xmlns:a="http://schemas.openxmlformats.org/drawingml/2006/main" xmlns:pic="http://schemas.openxmlformats.org/drawingml/2006/picture">
            <wp:extent cx="2743200" cy="38803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88030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