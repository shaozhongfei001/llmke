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2 images（v2 全新内容，用于干净容量测量）</w:t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page-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page-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